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Arjun Mehta Updated</w:t>
      </w:r>
    </w:p>
    <w:p>
      <w:pPr>
        <w:jc w:val="center"/>
      </w:pPr>
      <w:r>
        <w:rPr>
          <w:sz w:val="20"/>
        </w:rPr>
        <w:t>Lead Java Developer  ·  Austin, Texas  ·  arjun.mehta@example.com  ·  512-555-0181</w:t>
      </w:r>
    </w:p>
    <w:p>
      <w:pPr>
        <w:jc w:val="center"/>
      </w:pPr>
      <w:r>
        <w:rPr>
          <w:sz w:val="20"/>
        </w:rPr>
        <w:t>linkedin.com/in/arjunmehta-sample</w:t>
      </w:r>
    </w:p>
    <w:p>
      <w:pPr>
        <w:spacing w:before="200" w:after="60"/>
      </w:pPr>
      <w:r>
        <w:rPr>
          <w:b/>
          <w:sz w:val="22"/>
        </w:rPr>
        <w:t>SUMMARY</w:t>
      </w:r>
    </w:p>
    <w:p>
      <w:r>
        <w:t>Hands-on Java lead with payments-domain depth.</w:t>
      </w:r>
    </w:p>
    <w:p>
      <w:pPr>
        <w:spacing w:before="200" w:after="60"/>
      </w:pPr>
      <w:r>
        <w:rPr>
          <w:b/>
          <w:sz w:val="22"/>
        </w:rPr>
        <w:t>PROFILE</w:t>
      </w:r>
    </w:p>
    <w:p>
      <w:pPr>
        <w:pStyle w:val="ListBullet"/>
      </w:pPr>
      <w:r>
        <w:t>11 years of professional experience</w:t>
      </w:r>
    </w:p>
    <w:p>
      <w:pPr>
        <w:pStyle w:val="ListBullet"/>
      </w:pPr>
      <w:r>
        <w:t>Currently: FinServe Corp</w:t>
      </w:r>
    </w:p>
    <w:p>
      <w:pPr>
        <w:spacing w:before="200" w:after="60"/>
      </w:pPr>
      <w:r>
        <w:rPr>
          <w:b/>
          <w:sz w:val="22"/>
        </w:rPr>
        <w:t>SKILLS</w:t>
      </w:r>
    </w:p>
    <w:p>
      <w:r>
        <w:t>Java, Spring Boot, Microservices, AWS, Kafka and Playwright</w:t>
      </w:r>
    </w:p>
    <w:p>
      <w:pPr>
        <w:spacing w:before="200" w:after="60"/>
      </w:pPr>
      <w:r>
        <w:rPr>
          <w:b/>
          <w:sz w:val="22"/>
        </w:rPr>
        <w:t>EDUCATION</w:t>
      </w:r>
    </w:p>
    <w:p>
      <w:pPr>
        <w:pStyle w:val="ListBullet"/>
      </w:pPr>
      <w:r>
        <w:t>B.Tech Computer Science - IIT Madras, 2013</w:t>
      </w:r>
    </w:p>
    <w:p>
      <w:pPr>
        <w:spacing w:before="200" w:after="60"/>
      </w:pPr>
      <w:r>
        <w:rPr>
          <w:b/>
          <w:sz w:val="22"/>
        </w:rPr>
        <w:t>REFERENCES</w:t>
      </w:r>
    </w:p>
    <w:p>
      <w:r>
        <w:t>Priya Nair, Engineering Manager at FinServe - available 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